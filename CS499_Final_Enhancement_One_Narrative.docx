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CS 499 Milestone Two</w:t>
        <w:br/>
        <w:t>Artifact Narrative: Software Design and Engineering</w:t>
      </w:r>
    </w:p>
    <w:p>
      <w:r>
        <w:t>For my Software Design and Engineering enhancement, I selected the Weight Tracker application that I originally created in CS 360: Mobile Architecture and Programming. I chose this artifact because it represents my experience developing an Android application and gave me a strong opportunity to demonstrate how my programming and software design skills have improved. Instead of creating a completely new application, I was able to return to an existing project, evaluate its design, and improve the way its features and program logic work.</w:t>
      </w:r>
    </w:p>
    <w:p>
      <w:r>
        <w:t>For this enhancement, I focused on improving the application's weight-management functionality and the organization of the code that supports it. I strengthened the logic used to manage weight records, including the processes involved when a user selects and updates information. I also improved how the application handles its current state so that actions are available only when they are appropriate. These changes required me to think about how the user interface, Java code, and stored data work together rather than treating each part of the application separately.</w:t>
      </w:r>
    </w:p>
    <w:p>
      <w:r>
        <w:t>The enhancement demonstrates my ability to solve programming and logic problems in an existing software project. Working with the Weight Tracker required me to trace how information moves through the application, determine where changes needed to occur, and implement those changes without disrupting other functionality. I worked with Java classes, Android user-interface components, database-related operations, and the application's goal-weight and SMS features. This helped me demonstrate a better understanding of how individual software components should communicate and how an application can be improved through organized, maintainable design.</w:t>
      </w:r>
    </w:p>
    <w:p>
      <w:r>
        <w:t>I also considered reliability and security while making the enhancement. Improving input handling and controlling when application actions can occur helps reduce invalid or unintended operations. The application's SMS functionality also involves Android permissions, which reinforced the importance of requesting and handling access to device features appropriately. These considerations show that software design involves more than making a feature work; it also requires thinking about how users interact with the application and how potential design problems can be reduced.</w:t>
      </w:r>
    </w:p>
    <w:p>
      <w:r>
        <w:t>One of the most important parts of this enhancement was troubleshooting the project and verifying that the updated source code could still be compiled successfully. During development, I worked through Gradle and Android Studio configuration issues and then verified the completed project with a successful Gradle build. The final assembleDebug build completed successfully with 33 actionable tasks, confirming that the enhanced source code compiled into the Android application. The Android emulator could not be used for final runtime testing because the computer's Windows Hypervisor Platform was unavailable, which is an environment limitation rather than a source-code compilation failure.</w:t>
      </w:r>
    </w:p>
    <w:p>
      <w:r>
        <w:t>Overall, this artifact demonstrates my growth in software design and engineering because I was able to evaluate an application I previously developed, identify areas for improvement, implement changes, troubleshoot development issues, and verify the resulting build. The enhancement showcases skills in software design, programming logic, Android development, debugging, data management, and consideration of secure application behavior. Revisiting the Weight Tracker also showed me how much my approach to software development has changed because I now look at an application as a complete system that should be maintainable, reliable, and understandable rather than simply focusing on whether individual pieces of code work.</w:t>
      </w:r>
    </w:p>
    <w:p>
      <w:pPr>
        <w:pStyle w:val="Heading2"/>
      </w:pPr>
      <w:r>
        <w:t>Course Outcome Alignment</w:t>
      </w:r>
    </w:p>
    <w:p>
      <w:r>
        <w:t>This enhancement supports Outcome 3 through improved application logic and state management, Outcome 4 through Java, Android Studio, and Gradle-based development, and Outcome 5 through input handling and attention to permissions. The successful build confirms compilation, not runtime behavior.</w:t>
      </w:r>
    </w:p>
    <w:p>
      <w:pPr>
        <w:pStyle w:val="Heading2"/>
      </w:pPr>
      <w:r>
        <w:t>Final Reflection and Next Steps</w:t>
      </w:r>
    </w:p>
    <w:p>
      <w:r>
        <w:t>This work strengthened my ability to assess existing code, explain design choices, and identify where further verification is necessary. I would incorporate instructor feedback into a final revision; no specific feedback is assumed. Future work includes testing the implemented behavior in its intended environment and documenting the results.</w:t>
      </w:r>
    </w:p>
    <w:sectPr w:rsidR="00FC693F" w:rsidRPr="0006063C" w:rsidSect="00034616">
      <w:pgSz w:w="12240" w:h="15840"/>
      <w:pgMar w:top="1152" w:right="1800" w:bottom="115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Clem</dc:creator>
  <cp:keywords/>
  <dc:description>generated by python-docx</dc:description>
  <cp:lastModifiedBy/>
  <cp:revision>1</cp:revision>
  <dcterms:created xsi:type="dcterms:W3CDTF">2013-12-23T23:15:00Z</dcterms:created>
  <dcterms:modified xsi:type="dcterms:W3CDTF">2013-12-23T23:15:00Z</dcterms:modified>
  <cp:category/>
</cp:coreProperties>
</file>